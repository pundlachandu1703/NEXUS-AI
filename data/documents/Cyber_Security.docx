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Security</w:t>
      </w:r>
    </w:p>
    <w:p>
      <w:r>
        <w:t>NEXUS AI RAG Knowledge Base Test Document</w:t>
      </w:r>
    </w:p>
    <w:p>
      <w:pPr>
        <w:pStyle w:val="Heading1"/>
      </w:pPr>
      <w:r>
        <w:t>Cyber Security</w:t>
      </w:r>
    </w:p>
    <w:p>
      <w:r>
        <w:t>Cyber security is the practice of protecting computers, networks, applications, and data from unauthorized access, disruption, modification, or destruction.</w:t>
      </w:r>
    </w:p>
    <w:p>
      <w:pPr>
        <w:pStyle w:val="Heading1"/>
      </w:pPr>
      <w:r>
        <w:t>CIA Triad</w:t>
      </w:r>
    </w:p>
    <w:p>
      <w:r>
        <w:t>The CIA triad represents confidentiality, integrity, and availability. Confidentiality protects information from unauthorized disclosure, integrity protects information from unauthorized alteration, and availability ensures authorized users can access resources when needed.</w:t>
      </w:r>
    </w:p>
    <w:p>
      <w:pPr>
        <w:pStyle w:val="Heading1"/>
      </w:pPr>
      <w:r>
        <w:t>Phishing</w:t>
      </w:r>
    </w:p>
    <w:p>
      <w:r>
        <w:t>Phishing is a social engineering technique in which an attacker attempts to trick a person into revealing information or performing an unsafe action. Phishing messages may imitate trusted organizations.</w:t>
      </w:r>
    </w:p>
    <w:p>
      <w:pPr>
        <w:pStyle w:val="Heading1"/>
      </w:pPr>
      <w:r>
        <w:t>Malware</w:t>
      </w:r>
    </w:p>
    <w:p>
      <w:r>
        <w:t>Malware is malicious software designed to damage systems, steal information, disrupt operations, or gain unauthorized access. Examples include viruses, worms, trojans, ransomware, and spyware.</w:t>
      </w:r>
    </w:p>
    <w:p>
      <w:pPr>
        <w:pStyle w:val="Heading1"/>
      </w:pPr>
      <w:r>
        <w:t>Encryption</w:t>
      </w:r>
    </w:p>
    <w:p>
      <w:r>
        <w:t>Encryption transforms readable plaintext into ciphertext using a cryptographic process. Decryption converts ciphertext back into readable information for an authorized recipient.</w:t>
      </w:r>
    </w:p>
    <w:p>
      <w:pPr>
        <w:pStyle w:val="Heading1"/>
      </w:pPr>
      <w:r>
        <w:t>Authentication and Authorization</w:t>
      </w:r>
    </w:p>
    <w:p>
      <w:r>
        <w:t>Authentication verifies who a user is. Authorization determines what an authenticated user is allowed to access or perform.</w:t>
      </w:r>
    </w:p>
    <w:p>
      <w:pPr>
        <w:pStyle w:val="Heading1"/>
      </w:pPr>
      <w:r>
        <w:t>Passwords</w:t>
      </w:r>
    </w:p>
    <w:p>
      <w:r>
        <w:t>Strong passwords should be long, unique, and difficult to guess. Password managers and multi-factor authentication can improve account security. Systems should store passwords using secure password hashing rather than plain text.</w:t>
      </w:r>
    </w:p>
    <w:p>
      <w:pPr>
        <w:pStyle w:val="Heading1"/>
      </w:pPr>
      <w:r>
        <w:t>Network Security</w:t>
      </w:r>
    </w:p>
    <w:p>
      <w:r>
        <w:t>Network security uses technologies and practices such as firewalls, intrusion detection, access controls, secure protocols, segmentation, and monitoring to reduce security risks.</w:t>
      </w:r>
    </w:p>
    <w:p>
      <w:pPr>
        <w:pStyle w:val="Heading1"/>
      </w:pPr>
      <w:r>
        <w:t>Suggested Questions</w:t>
      </w:r>
    </w:p>
    <w:p>
      <w:pPr>
        <w:pStyle w:val="ListBullet"/>
      </w:pPr>
      <w:r>
        <w:t>What is Cyber Security?</w:t>
      </w:r>
    </w:p>
    <w:p>
      <w:pPr>
        <w:pStyle w:val="ListBullet"/>
      </w:pPr>
      <w:r>
        <w:t>What is CIA Triad?</w:t>
      </w:r>
    </w:p>
    <w:p>
      <w:pPr>
        <w:pStyle w:val="ListBullet"/>
      </w:pPr>
      <w:r>
        <w:t>What is Phishing?</w:t>
      </w:r>
    </w:p>
    <w:p>
      <w:pPr>
        <w:pStyle w:val="ListBullet"/>
      </w:pPr>
      <w:r>
        <w:t>What is Malware?</w:t>
      </w:r>
    </w:p>
    <w:p>
      <w:pPr>
        <w:pStyle w:val="ListBullet"/>
      </w:pPr>
      <w:r>
        <w:t>What is Encryption?</w:t>
      </w:r>
    </w:p>
    <w:p>
      <w:pPr>
        <w:pStyle w:val="ListBullet"/>
      </w:pPr>
      <w:r>
        <w:t>What is Authentication and Authorization?</w:t>
      </w:r>
    </w:p>
    <w:p>
      <w:pPr>
        <w:pStyle w:val="ListBullet"/>
      </w:pPr>
      <w:r>
        <w:t>What is Passwords?</w:t>
      </w:r>
    </w:p>
    <w:p>
      <w:pPr>
        <w:pStyle w:val="ListBullet"/>
      </w:pPr>
      <w:r>
        <w:t>What is Network Security?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