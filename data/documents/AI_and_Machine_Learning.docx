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and Machine Learning</w:t>
      </w:r>
    </w:p>
    <w:p>
      <w:r>
        <w:t>NEXUS AI RAG Knowledge Base Test Document</w:t>
      </w:r>
    </w:p>
    <w:p>
      <w:pPr>
        <w:pStyle w:val="Heading1"/>
      </w:pPr>
      <w:r>
        <w:t>Artificial Intelligence</w:t>
      </w:r>
    </w:p>
    <w:p>
      <w:r>
        <w:t>Artificial Intelligence (AI) is a field of computer science that develops systems capable of performing tasks that normally require human intelligence. These tasks include learning, reasoning, planning, decision-making, language understanding, and image recognition.</w:t>
      </w:r>
    </w:p>
    <w:p>
      <w:pPr>
        <w:pStyle w:val="Heading1"/>
      </w:pPr>
      <w:r>
        <w:t>Machine Learning</w:t>
      </w:r>
    </w:p>
    <w:p>
      <w:r>
        <w:t>Machine Learning (ML) is a subset of AI in which computers learn patterns from data and use those patterns to make predictions or decisions. ML systems improve their performance when they receive useful training data.</w:t>
      </w:r>
    </w:p>
    <w:p>
      <w:pPr>
        <w:pStyle w:val="Heading1"/>
      </w:pPr>
      <w:r>
        <w:t>Supervised Learning</w:t>
      </w:r>
    </w:p>
    <w:p>
      <w:r>
        <w:t>Supervised learning uses labeled training data. Each training example contains input features and a known target. Classification predicts categories such as spam or not spam, while regression predicts numerical values such as house prices.</w:t>
      </w:r>
    </w:p>
    <w:p>
      <w:pPr>
        <w:pStyle w:val="Heading1"/>
      </w:pPr>
      <w:r>
        <w:t>Unsupervised Learning</w:t>
      </w:r>
    </w:p>
    <w:p>
      <w:r>
        <w:t>Unsupervised learning works with data that does not have labeled target values. Clustering groups similar observations, while dimensionality reduction methods such as PCA reduce the number of features while attempting to preserve useful information.</w:t>
      </w:r>
    </w:p>
    <w:p>
      <w:pPr>
        <w:pStyle w:val="Heading1"/>
      </w:pPr>
      <w:r>
        <w:t>Reinforcement Learning</w:t>
      </w:r>
    </w:p>
    <w:p>
      <w:r>
        <w:t>Reinforcement learning trains an agent to interact with an environment. The agent selects actions and receives rewards or penalties. Over time it learns a policy that aims to maximize cumulative reward.</w:t>
      </w:r>
    </w:p>
    <w:p>
      <w:pPr>
        <w:pStyle w:val="Heading1"/>
      </w:pPr>
      <w:r>
        <w:t>Overfitting</w:t>
      </w:r>
    </w:p>
    <w:p>
      <w:r>
        <w:t>Overfitting occurs when a model learns the training data too closely, including noise and accidental patterns. An overfitted model can perform very well on training data but poorly on unseen data. Techniques such as cross-validation, regularization, pruning, and collecting more data can help.</w:t>
      </w:r>
    </w:p>
    <w:p>
      <w:pPr>
        <w:pStyle w:val="Heading1"/>
      </w:pPr>
      <w:r>
        <w:t>Classification and Regression</w:t>
      </w:r>
    </w:p>
    <w:p>
      <w:r>
        <w:t>Classification predicts a discrete category, such as whether an email is spam. Regression predicts a continuous numerical value, such as temperature or sales revenue.</w:t>
      </w:r>
    </w:p>
    <w:p>
      <w:pPr>
        <w:pStyle w:val="Heading1"/>
      </w:pPr>
      <w:r>
        <w:t>Common Algorithms</w:t>
      </w:r>
    </w:p>
    <w:p>
      <w:r>
        <w:t>Common machine learning algorithms include linear regression, logistic regression, decision trees, random forests, support vector machines, k-nearest neighbors, k-means clustering, and neural networks.</w:t>
      </w:r>
    </w:p>
    <w:p>
      <w:pPr>
        <w:pStyle w:val="Heading1"/>
      </w:pPr>
      <w:r>
        <w:t>Suggested Questions</w:t>
      </w:r>
    </w:p>
    <w:p>
      <w:pPr>
        <w:pStyle w:val="ListBullet"/>
      </w:pPr>
      <w:r>
        <w:t>What is Artificial Intelligence?</w:t>
      </w:r>
    </w:p>
    <w:p>
      <w:pPr>
        <w:pStyle w:val="ListBullet"/>
      </w:pPr>
      <w:r>
        <w:t>What is Machine Learning?</w:t>
      </w:r>
    </w:p>
    <w:p>
      <w:pPr>
        <w:pStyle w:val="ListBullet"/>
      </w:pPr>
      <w:r>
        <w:t>What is Supervised Learning?</w:t>
      </w:r>
    </w:p>
    <w:p>
      <w:pPr>
        <w:pStyle w:val="ListBullet"/>
      </w:pPr>
      <w:r>
        <w:t>What is Unsupervised Learning?</w:t>
      </w:r>
    </w:p>
    <w:p>
      <w:pPr>
        <w:pStyle w:val="ListBullet"/>
      </w:pPr>
      <w:r>
        <w:t>What is Reinforcement Learning?</w:t>
      </w:r>
    </w:p>
    <w:p>
      <w:pPr>
        <w:pStyle w:val="ListBullet"/>
      </w:pPr>
      <w:r>
        <w:t>What is Overfitting?</w:t>
      </w:r>
    </w:p>
    <w:p>
      <w:pPr>
        <w:pStyle w:val="ListBullet"/>
      </w:pPr>
      <w:r>
        <w:t>What is Classification and Regression?</w:t>
      </w:r>
    </w:p>
    <w:p>
      <w:pPr>
        <w:pStyle w:val="ListBullet"/>
      </w:pPr>
      <w:r>
        <w:t>What is Common Algorithms?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