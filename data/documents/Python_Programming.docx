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Programming</w:t>
      </w:r>
    </w:p>
    <w:p>
      <w:r>
        <w:t>NEXUS AI RAG Knowledge Base Test Document</w:t>
      </w:r>
    </w:p>
    <w:p>
      <w:pPr>
        <w:pStyle w:val="Heading1"/>
      </w:pPr>
      <w:r>
        <w:t>Python</w:t>
      </w:r>
    </w:p>
    <w:p>
      <w:r>
        <w:t>Python is a high-level, general-purpose programming language known for readable syntax and a large ecosystem of libraries. It is widely used in web development, automation, data science, artificial intelligence, and scripting.</w:t>
      </w:r>
    </w:p>
    <w:p>
      <w:pPr>
        <w:pStyle w:val="Heading1"/>
      </w:pPr>
      <w:r>
        <w:t>Variables and Data Types</w:t>
      </w:r>
    </w:p>
    <w:p>
      <w:r>
        <w:t>Python variables store references to values. Common built-in data types include integers, floating-point numbers, strings, booleans, lists, tuples, sets, and dictionaries.</w:t>
      </w:r>
    </w:p>
    <w:p>
      <w:pPr>
        <w:pStyle w:val="Heading1"/>
      </w:pPr>
      <w:r>
        <w:t>Lists</w:t>
      </w:r>
    </w:p>
    <w:p>
      <w:r>
        <w:t>A Python list is an ordered, mutable collection. Lists can contain multiple values and can be modified after creation. Common operations include append, insert, remove, pop, sorting, and slicing.</w:t>
      </w:r>
    </w:p>
    <w:p>
      <w:pPr>
        <w:pStyle w:val="Heading1"/>
      </w:pPr>
      <w:r>
        <w:t>Dictionaries</w:t>
      </w:r>
    </w:p>
    <w:p>
      <w:r>
        <w:t>A dictionary stores data as key-value pairs. Keys are used to retrieve associated values. Dictionaries are useful for representing structured information such as student records.</w:t>
      </w:r>
    </w:p>
    <w:p>
      <w:pPr>
        <w:pStyle w:val="Heading1"/>
      </w:pPr>
      <w:r>
        <w:t>Functions</w:t>
      </w:r>
    </w:p>
    <w:p>
      <w:r>
        <w:t>A function is a reusable block of code that performs a specific task. Functions can accept parameters and can return values using the return statement.</w:t>
      </w:r>
    </w:p>
    <w:p>
      <w:pPr>
        <w:pStyle w:val="Heading1"/>
      </w:pPr>
      <w:r>
        <w:t>Object-Oriented Programming</w:t>
      </w:r>
    </w:p>
    <w:p>
      <w:r>
        <w:t>Object-oriented programming organizes software around classes and objects. A class defines attributes and methods, while an object is an instance of a class.</w:t>
      </w:r>
    </w:p>
    <w:p>
      <w:pPr>
        <w:pStyle w:val="Heading1"/>
      </w:pPr>
      <w:r>
        <w:t>Exception Handling</w:t>
      </w:r>
    </w:p>
    <w:p>
      <w:r>
        <w:t>Python uses try, except, else, and finally blocks to handle runtime errors. Exception handling allows a program to respond to errors without necessarily terminating unexpectedly.</w:t>
      </w:r>
    </w:p>
    <w:p>
      <w:pPr>
        <w:pStyle w:val="Heading1"/>
      </w:pPr>
      <w:r>
        <w:t>Popular Libraries</w:t>
      </w:r>
    </w:p>
    <w:p>
      <w:r>
        <w:t>Popular Python libraries include NumPy for numerical computing, pandas for data manipulation, Matplotlib for visualization, scikit-learn for machine learning, Flask for lightweight web applications, and FastAPI for APIs.</w:t>
      </w:r>
    </w:p>
    <w:p>
      <w:pPr>
        <w:pStyle w:val="Heading1"/>
      </w:pPr>
      <w:r>
        <w:t>Suggested Questions</w:t>
      </w:r>
    </w:p>
    <w:p>
      <w:pPr>
        <w:pStyle w:val="ListBullet"/>
      </w:pPr>
      <w:r>
        <w:t>What is Python?</w:t>
      </w:r>
    </w:p>
    <w:p>
      <w:pPr>
        <w:pStyle w:val="ListBullet"/>
      </w:pPr>
      <w:r>
        <w:t>What is Variables and Data Types?</w:t>
      </w:r>
    </w:p>
    <w:p>
      <w:pPr>
        <w:pStyle w:val="ListBullet"/>
      </w:pPr>
      <w:r>
        <w:t>What is Lists?</w:t>
      </w:r>
    </w:p>
    <w:p>
      <w:pPr>
        <w:pStyle w:val="ListBullet"/>
      </w:pPr>
      <w:r>
        <w:t>What is Dictionaries?</w:t>
      </w:r>
    </w:p>
    <w:p>
      <w:pPr>
        <w:pStyle w:val="ListBullet"/>
      </w:pPr>
      <w:r>
        <w:t>What is Functions?</w:t>
      </w:r>
    </w:p>
    <w:p>
      <w:pPr>
        <w:pStyle w:val="ListBullet"/>
      </w:pPr>
      <w:r>
        <w:t>What is Object-Oriented Programming?</w:t>
      </w:r>
    </w:p>
    <w:p>
      <w:pPr>
        <w:pStyle w:val="ListBullet"/>
      </w:pPr>
      <w:r>
        <w:t>What is Exception Handling?</w:t>
      </w:r>
    </w:p>
    <w:p>
      <w:pPr>
        <w:pStyle w:val="ListBullet"/>
      </w:pPr>
      <w:r>
        <w:t>What is Popular Libraries?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